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4A9CC" w14:textId="77777777" w:rsidR="001254A5" w:rsidRDefault="00000000">
      <w:r>
        <w:t xml:space="preserve">1. (A) </w:t>
      </w:r>
      <w:proofErr w:type="gramStart"/>
      <w:r>
        <w:t>WHERE</w:t>
      </w:r>
      <w:proofErr w:type="gramEnd"/>
    </w:p>
    <w:p w14:paraId="53F2DE6F" w14:textId="77777777" w:rsidR="001254A5" w:rsidRDefault="00000000">
      <w:r>
        <w:t>2. (D) MAX()</w:t>
      </w:r>
    </w:p>
    <w:p w14:paraId="274C34AC" w14:textId="77777777" w:rsidR="001254A5" w:rsidRDefault="00000000">
      <w:r>
        <w:t>3. (B) DISTINCT</w:t>
      </w:r>
    </w:p>
    <w:p w14:paraId="318D76FD" w14:textId="77777777" w:rsidR="001254A5" w:rsidRDefault="00000000">
      <w:r>
        <w:t>4. (B) ORDER BY</w:t>
      </w:r>
    </w:p>
    <w:p w14:paraId="1B1A8CD9" w14:textId="77777777" w:rsidR="001254A5" w:rsidRDefault="00000000">
      <w:r>
        <w:t>5. (B) LIMIT</w:t>
      </w:r>
    </w:p>
    <w:p w14:paraId="649A1880" w14:textId="77777777" w:rsidR="001254A5" w:rsidRDefault="00000000">
      <w:r>
        <w:t>6. (C) JOIN</w:t>
      </w:r>
    </w:p>
    <w:p w14:paraId="06AAE522" w14:textId="77777777" w:rsidR="001254A5" w:rsidRDefault="00000000">
      <w:r>
        <w:t>7. (A) SELECT</w:t>
      </w:r>
    </w:p>
    <w:p w14:paraId="6524FBC7" w14:textId="77777777" w:rsidR="001254A5" w:rsidRDefault="00000000">
      <w:r>
        <w:t>8. (C) COUNT()</w:t>
      </w:r>
    </w:p>
    <w:p w14:paraId="56DBE47F" w14:textId="77777777" w:rsidR="001254A5" w:rsidRDefault="00000000">
      <w:r>
        <w:t>9. (A) xxxxxxxx</w:t>
      </w:r>
    </w:p>
    <w:p w14:paraId="4CD9C8DB" w14:textId="77777777" w:rsidR="001254A5" w:rsidRDefault="00000000">
      <w:r>
        <w:t>10. (C) LIKE</w:t>
      </w:r>
    </w:p>
    <w:p w14:paraId="59FB68E7" w14:textId="77777777" w:rsidR="001254A5" w:rsidRDefault="00000000">
      <w:r>
        <w:t>11. (C) GROUP BY</w:t>
      </w:r>
    </w:p>
    <w:p w14:paraId="1CF43C9D" w14:textId="77777777" w:rsidR="001254A5" w:rsidRDefault="00000000">
      <w:r>
        <w:t>12. (A) True</w:t>
      </w:r>
    </w:p>
    <w:p w14:paraId="60C60C94" w14:textId="77777777" w:rsidR="001254A5" w:rsidRDefault="00000000">
      <w:r>
        <w:t>13. (A) False</w:t>
      </w:r>
    </w:p>
    <w:p w14:paraId="28DD76CA" w14:textId="77777777" w:rsidR="001254A5" w:rsidRDefault="00000000">
      <w:r>
        <w:t>14. (B) False</w:t>
      </w:r>
    </w:p>
    <w:p w14:paraId="5322E1DF" w14:textId="77777777" w:rsidR="001254A5" w:rsidRDefault="00000000">
      <w:r>
        <w:t>15. (B) True</w:t>
      </w:r>
    </w:p>
    <w:p w14:paraId="7C401494" w14:textId="77777777" w:rsidR="001254A5" w:rsidRDefault="00000000">
      <w:r>
        <w:t>16. (B) True</w:t>
      </w:r>
    </w:p>
    <w:p w14:paraId="41627989" w14:textId="77777777" w:rsidR="001254A5" w:rsidRDefault="00000000">
      <w:r>
        <w:t>17. (B) True</w:t>
      </w:r>
    </w:p>
    <w:p w14:paraId="79DD5BB3" w14:textId="77777777" w:rsidR="001254A5" w:rsidRDefault="00000000">
      <w:r>
        <w:t>18. (B) False</w:t>
      </w:r>
    </w:p>
    <w:p w14:paraId="3C13E78D" w14:textId="77777777" w:rsidR="001254A5" w:rsidRDefault="00000000">
      <w:r>
        <w:t>19. (A) True</w:t>
      </w:r>
    </w:p>
    <w:p w14:paraId="62A6DA12" w14:textId="77777777" w:rsidR="001254A5" w:rsidRDefault="00000000">
      <w:r>
        <w:t>20. (B) True</w:t>
      </w:r>
    </w:p>
    <w:p w14:paraId="3608DA2D" w14:textId="77777777" w:rsidR="001254A5" w:rsidRDefault="00000000">
      <w:r>
        <w:t>21. (A) False</w:t>
      </w:r>
    </w:p>
    <w:p w14:paraId="0CA6D0EF" w14:textId="77777777" w:rsidR="001254A5" w:rsidRDefault="00000000">
      <w:r>
        <w:t>22. insertOne()</w:t>
      </w:r>
    </w:p>
    <w:p w14:paraId="76AA1978" w14:textId="77777777" w:rsidR="001254A5" w:rsidRDefault="00000000">
      <w:r>
        <w:t>23. Shard</w:t>
      </w:r>
    </w:p>
    <w:p w14:paraId="769FF6B8" w14:textId="77777777" w:rsidR="001254A5" w:rsidRDefault="00000000">
      <w:r>
        <w:t>24. BSON</w:t>
      </w:r>
    </w:p>
    <w:p w14:paraId="71C8E0DC" w14:textId="77777777" w:rsidR="001254A5" w:rsidRDefault="00000000">
      <w:r>
        <w:t>25. Aggregation</w:t>
      </w:r>
    </w:p>
    <w:p w14:paraId="4267470A" w14:textId="77777777" w:rsidR="001254A5" w:rsidRDefault="00000000">
      <w:r>
        <w:t>26. NoSQL</w:t>
      </w:r>
    </w:p>
    <w:p w14:paraId="0F1D32DD" w14:textId="77777777" w:rsidR="001254A5" w:rsidRDefault="00000000">
      <w:r>
        <w:lastRenderedPageBreak/>
        <w:t>27. Collection</w:t>
      </w:r>
    </w:p>
    <w:p w14:paraId="6E34EECC" w14:textId="77777777" w:rsidR="001254A5" w:rsidRDefault="00000000">
      <w:r>
        <w:t>28. _id</w:t>
      </w:r>
    </w:p>
    <w:p w14:paraId="7FB9EFE2" w14:textId="77777777" w:rsidR="001254A5" w:rsidRDefault="00000000">
      <w:r>
        <w:t>29. $and</w:t>
      </w:r>
    </w:p>
    <w:p w14:paraId="1B34A0F9" w14:textId="77777777" w:rsidR="001254A5" w:rsidRDefault="00000000">
      <w:r>
        <w:t>30. deleteOne()</w:t>
      </w:r>
    </w:p>
    <w:p w14:paraId="4D102B46" w14:textId="77777777" w:rsidR="001254A5" w:rsidRDefault="00000000">
      <w:r>
        <w:t>31. updateOne()</w:t>
      </w:r>
    </w:p>
    <w:p w14:paraId="00590CD4" w14:textId="77777777" w:rsidR="001254A5" w:rsidRDefault="00000000">
      <w:r>
        <w:br w:type="page"/>
      </w:r>
    </w:p>
    <w:p w14:paraId="734DBFCF" w14:textId="77777777" w:rsidR="001254A5" w:rsidRDefault="00000000">
      <w:pPr>
        <w:pStyle w:val="CustomHeading"/>
      </w:pPr>
      <w:r>
        <w:lastRenderedPageBreak/>
        <w:t>Essay Questions: Marking Scheme</w:t>
      </w:r>
    </w:p>
    <w:p w14:paraId="08C45B25" w14:textId="77777777" w:rsidR="001254A5" w:rsidRDefault="00000000">
      <w:r>
        <w:rPr>
          <w:b/>
          <w:color w:val="0066CC"/>
          <w:sz w:val="28"/>
        </w:rPr>
        <w:t>Question 1</w:t>
      </w:r>
    </w:p>
    <w:p w14:paraId="6FE94E5D" w14:textId="77777777" w:rsidR="001254A5" w:rsidRDefault="00000000">
      <w:pPr>
        <w:spacing w:after="120"/>
        <w:ind w:left="360"/>
      </w:pPr>
      <w:r>
        <w:rPr>
          <w:b/>
          <w:sz w:val="24"/>
        </w:rPr>
        <w:t>(a)</w:t>
      </w:r>
      <w:r>
        <w:t xml:space="preserve"> The SELECT statement in SQL is used to retrieve data from one or more database tables. Its basic syntax is:</w:t>
      </w:r>
      <w:r>
        <w:br/>
        <w:t>SELECT column1, column2, ...</w:t>
      </w:r>
      <w:r>
        <w:br/>
        <w:t>FROM table_name;</w:t>
      </w:r>
    </w:p>
    <w:p w14:paraId="64704144" w14:textId="77777777" w:rsidR="001254A5" w:rsidRDefault="00000000">
      <w:pPr>
        <w:spacing w:after="120"/>
        <w:ind w:left="360"/>
      </w:pPr>
      <w:r>
        <w:rPr>
          <w:b/>
          <w:sz w:val="24"/>
        </w:rPr>
        <w:t>(b)</w:t>
      </w:r>
      <w:r>
        <w:t xml:space="preserve"> Five common clauses used with the SELECT statement:</w:t>
      </w:r>
      <w:r>
        <w:br/>
        <w:t>1. WHERE: Filters rows based on specified conditions</w:t>
      </w:r>
      <w:r>
        <w:br/>
        <w:t>2. ORDER BY: Sorts the result set in ascending or descending order</w:t>
      </w:r>
      <w:r>
        <w:br/>
        <w:t>3. GROUP BY: Groups rows that have the same values in specified columns</w:t>
      </w:r>
      <w:r>
        <w:br/>
        <w:t>4. HAVING: Specifies a search condition for a group or an aggregate</w:t>
      </w:r>
      <w:r>
        <w:br/>
        <w:t>5. JOIN: Combines rows from two or more tables based on a related column between them</w:t>
      </w:r>
    </w:p>
    <w:p w14:paraId="4184B4BB" w14:textId="77777777" w:rsidR="001254A5" w:rsidRDefault="00000000">
      <w:pPr>
        <w:spacing w:after="120"/>
        <w:ind w:left="360"/>
      </w:pPr>
      <w:r>
        <w:rPr>
          <w:b/>
          <w:sz w:val="24"/>
        </w:rPr>
        <w:t>(c)</w:t>
      </w:r>
      <w:r>
        <w:t xml:space="preserve"> Example of a complex SELECT query:</w:t>
      </w:r>
      <w:r>
        <w:br/>
        <w:t>SELECT c.customer_name, COUNT(o.order_id) AS total_orders, SUM(o.order_total) AS total_spent</w:t>
      </w:r>
      <w:r>
        <w:br/>
        <w:t>FROM customers c</w:t>
      </w:r>
      <w:r>
        <w:br/>
        <w:t>JOIN orders o ON c.customer_id = o.customer_id</w:t>
      </w:r>
      <w:r>
        <w:br/>
        <w:t>WHERE o.order_date &gt;= '2023-01-01'</w:t>
      </w:r>
      <w:r>
        <w:br/>
        <w:t>GROUP BY c.customer_id, c.customer_name</w:t>
      </w:r>
      <w:r>
        <w:br/>
        <w:t>HAVING COUNT(o.order_id) &gt; 5</w:t>
      </w:r>
      <w:r>
        <w:br/>
        <w:t>ORDER BY total_spent DESC</w:t>
      </w:r>
      <w:r>
        <w:br/>
        <w:t>LIMIT 10;</w:t>
      </w:r>
    </w:p>
    <w:p w14:paraId="1B163A69" w14:textId="77777777" w:rsidR="001254A5" w:rsidRDefault="001254A5"/>
    <w:p w14:paraId="3ECB84C5" w14:textId="77777777" w:rsidR="001254A5" w:rsidRDefault="00000000">
      <w:r>
        <w:rPr>
          <w:b/>
          <w:color w:val="0066CC"/>
          <w:sz w:val="28"/>
        </w:rPr>
        <w:t>Question 2</w:t>
      </w:r>
    </w:p>
    <w:p w14:paraId="20B13D01" w14:textId="77777777" w:rsidR="001254A5" w:rsidRDefault="00000000">
      <w:pPr>
        <w:spacing w:after="120"/>
        <w:ind w:left="360"/>
      </w:pPr>
      <w:r>
        <w:rPr>
          <w:b/>
          <w:sz w:val="24"/>
        </w:rPr>
        <w:t>(a)</w:t>
      </w:r>
      <w:r>
        <w:t xml:space="preserve"> SQL joins are used to combine rows from two or more tables based on a related column between them. Joins allow you to retrieve data from multiple tables in a single query, enabling more complex and meaningful data retrieval.</w:t>
      </w:r>
    </w:p>
    <w:p w14:paraId="4A7E151F" w14:textId="77777777" w:rsidR="001254A5" w:rsidRDefault="00000000">
      <w:pPr>
        <w:spacing w:after="120"/>
        <w:ind w:left="360"/>
      </w:pPr>
      <w:r>
        <w:rPr>
          <w:b/>
          <w:sz w:val="24"/>
        </w:rPr>
        <w:t>(b)</w:t>
      </w:r>
      <w:r>
        <w:t xml:space="preserve"> Five types of SQL joins and their use cases:</w:t>
      </w:r>
      <w:r>
        <w:br/>
        <w:t>1. INNER JOIN: Returns only the matching rows from both tables</w:t>
      </w:r>
      <w:r>
        <w:br/>
        <w:t>2. LEFT (OUTER) JOIN: Returns all rows from the left table and matching rows from the right table</w:t>
      </w:r>
      <w:r>
        <w:br/>
        <w:t>3. RIGHT (OUTER) JOIN: Returns all rows from the right table and matching rows from the left table</w:t>
      </w:r>
      <w:r>
        <w:br/>
        <w:t>4. FULL (OUTER) JOIN: Returns all rows when there's a match in either the left or right table</w:t>
      </w:r>
      <w:r>
        <w:br/>
        <w:t>5. CROSS JOIN: Returns the Cartesian product of both tables (all possible combinations)</w:t>
      </w:r>
    </w:p>
    <w:p w14:paraId="61FD2438" w14:textId="77777777" w:rsidR="001254A5" w:rsidRDefault="00000000">
      <w:pPr>
        <w:spacing w:after="120"/>
        <w:ind w:left="360"/>
      </w:pPr>
      <w:r>
        <w:rPr>
          <w:b/>
          <w:sz w:val="24"/>
        </w:rPr>
        <w:lastRenderedPageBreak/>
        <w:t>(c)</w:t>
      </w:r>
      <w:r>
        <w:t xml:space="preserve"> Sample query demonstrating two types of joins:</w:t>
      </w:r>
      <w:r>
        <w:br/>
        <w:t>SELECT e.employee_name, d.department_name, p.project_name</w:t>
      </w:r>
      <w:r>
        <w:br/>
        <w:t>FROM employees e</w:t>
      </w:r>
      <w:r>
        <w:br/>
        <w:t>LEFT JOIN departments d ON e.department_id = d.department_id</w:t>
      </w:r>
      <w:r>
        <w:br/>
        <w:t>INNER JOIN project_assignments pa ON e.employee_id = pa.employee_id</w:t>
      </w:r>
      <w:r>
        <w:br/>
        <w:t>INNER JOIN projects p ON pa.project_id = p.project_id</w:t>
      </w:r>
      <w:r>
        <w:br/>
        <w:t>WHERE d.department_name = 'IT'</w:t>
      </w:r>
      <w:r>
        <w:br/>
        <w:t>ORDER BY e.employee_name;</w:t>
      </w:r>
    </w:p>
    <w:p w14:paraId="47637001" w14:textId="77777777" w:rsidR="001254A5" w:rsidRDefault="001254A5"/>
    <w:p w14:paraId="4CCCB346" w14:textId="77777777" w:rsidR="001254A5" w:rsidRDefault="00000000">
      <w:r>
        <w:rPr>
          <w:b/>
          <w:color w:val="0066CC"/>
          <w:sz w:val="28"/>
        </w:rPr>
        <w:t>Question 3</w:t>
      </w:r>
    </w:p>
    <w:p w14:paraId="64066742" w14:textId="77777777" w:rsidR="001254A5" w:rsidRDefault="00000000">
      <w:pPr>
        <w:spacing w:after="120"/>
        <w:ind w:left="360"/>
      </w:pPr>
      <w:r>
        <w:rPr>
          <w:b/>
          <w:sz w:val="24"/>
        </w:rPr>
        <w:t>(a)</w:t>
      </w:r>
      <w:r>
        <w:t xml:space="preserve"> SQL subqueries are queries nested within another query. They are important because they allow for more complex data retrieval and manipulation, enabling you to use the result of one query as a condition or data source for another query.</w:t>
      </w:r>
    </w:p>
    <w:p w14:paraId="64B43F38" w14:textId="77777777" w:rsidR="001254A5" w:rsidRDefault="00000000">
      <w:pPr>
        <w:spacing w:after="120"/>
        <w:ind w:left="360"/>
      </w:pPr>
      <w:r>
        <w:rPr>
          <w:b/>
          <w:sz w:val="24"/>
        </w:rPr>
        <w:t>(b)</w:t>
      </w:r>
      <w:r>
        <w:t xml:space="preserve"> Five types of subqueries with examples:</w:t>
      </w:r>
      <w:r>
        <w:br/>
        <w:t>1. Single-row subquery:</w:t>
      </w:r>
      <w:r>
        <w:br/>
        <w:t>SELECT employee_name FROM employees WHERE salary &gt; (SELECT AVG(salary) FROM employees);</w:t>
      </w:r>
    </w:p>
    <w:p w14:paraId="71EA24ED" w14:textId="77777777" w:rsidR="001254A5" w:rsidRDefault="00000000">
      <w:pPr>
        <w:spacing w:after="120"/>
        <w:ind w:left="360"/>
      </w:pPr>
      <w:r>
        <w:rPr>
          <w:b/>
        </w:rPr>
        <w:t>2. Multiple-row subquery:</w:t>
      </w:r>
      <w:r>
        <w:br/>
        <w:t>SELECT product_name FROM products WHERE category_id IN (SELECT category_id FROM categories WHERE category_name LIKE '%Electronics%');</w:t>
      </w:r>
    </w:p>
    <w:p w14:paraId="3E979348" w14:textId="77777777" w:rsidR="001254A5" w:rsidRDefault="00000000">
      <w:pPr>
        <w:spacing w:after="120"/>
        <w:ind w:left="360"/>
      </w:pPr>
      <w:r>
        <w:rPr>
          <w:b/>
        </w:rPr>
        <w:t>3. Correlated subquery:</w:t>
      </w:r>
      <w:r>
        <w:br/>
        <w:t>SELECT department_name FROM departments d WHERE EXISTS (SELECT 1 FROM employees e WHERE e.department_id = d.department_id AND e.salary &gt; 50000);</w:t>
      </w:r>
    </w:p>
    <w:p w14:paraId="57F9FC4F" w14:textId="77777777" w:rsidR="001254A5" w:rsidRDefault="00000000">
      <w:pPr>
        <w:spacing w:after="120"/>
        <w:ind w:left="360"/>
      </w:pPr>
      <w:r>
        <w:rPr>
          <w:b/>
        </w:rPr>
        <w:t>4. Nested subquery:</w:t>
      </w:r>
      <w:r>
        <w:br/>
        <w:t>SELECT customer_name FROM customers WHERE customer_id IN (SELECT customer_id FROM orders WHERE order_date = (SELECT MAX(order_date) FROM orders));</w:t>
      </w:r>
    </w:p>
    <w:p w14:paraId="2C5143A8" w14:textId="77777777" w:rsidR="001254A5" w:rsidRDefault="00000000">
      <w:pPr>
        <w:spacing w:after="120"/>
        <w:ind w:left="360"/>
      </w:pPr>
      <w:r>
        <w:rPr>
          <w:b/>
        </w:rPr>
        <w:t>5. Derived table (subquery in FROM clause):</w:t>
      </w:r>
      <w:r>
        <w:br/>
        <w:t>SELECT avg_salary.dept_id, avg_salary.avg_sal FROM (SELECT department_id as dept_id, AVG(salary) as avg_sal FROM employees GROUP BY department_id) avg_salary WHERE avg_salary.avg_sal &gt; 60000;</w:t>
      </w:r>
    </w:p>
    <w:p w14:paraId="449D5F85" w14:textId="77777777" w:rsidR="001254A5" w:rsidRDefault="00000000">
      <w:pPr>
        <w:spacing w:after="120"/>
        <w:ind w:left="360"/>
      </w:pPr>
      <w:r>
        <w:rPr>
          <w:b/>
          <w:sz w:val="24"/>
        </w:rPr>
        <w:t>(c)</w:t>
      </w:r>
      <w:r>
        <w:t xml:space="preserve"> Three performance considerations for subqueries:</w:t>
      </w:r>
      <w:r>
        <w:br/>
        <w:t>1. Execution frequency: Correlated subqueries execute for each row in the outer query, potentially causing performance issues with large datasets. Alternative: Use JOINs where possible.</w:t>
      </w:r>
      <w:r>
        <w:br/>
        <w:t>2. Unnecessary subqueries: Some subqueries can be rewritten as joins, which may be more efficient. Alternative: Analyze query execution plans and rewrite as joins when appropriate.</w:t>
      </w:r>
      <w:r>
        <w:br/>
      </w:r>
      <w:r>
        <w:lastRenderedPageBreak/>
        <w:t>3. Indexing: Subqueries may not utilize indexes effectively. Alternative: Ensure proper indexing on columns used in subquery conditions and consider rewriting as joins to leverage indexes better.</w:t>
      </w:r>
    </w:p>
    <w:p w14:paraId="646642D6" w14:textId="77777777" w:rsidR="001254A5" w:rsidRDefault="001254A5"/>
    <w:sectPr w:rsidR="001254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073949">
    <w:abstractNumId w:val="8"/>
  </w:num>
  <w:num w:numId="2" w16cid:durableId="2065371033">
    <w:abstractNumId w:val="6"/>
  </w:num>
  <w:num w:numId="3" w16cid:durableId="1266575138">
    <w:abstractNumId w:val="5"/>
  </w:num>
  <w:num w:numId="4" w16cid:durableId="1364280883">
    <w:abstractNumId w:val="4"/>
  </w:num>
  <w:num w:numId="5" w16cid:durableId="643699982">
    <w:abstractNumId w:val="7"/>
  </w:num>
  <w:num w:numId="6" w16cid:durableId="1819956086">
    <w:abstractNumId w:val="3"/>
  </w:num>
  <w:num w:numId="7" w16cid:durableId="1699165269">
    <w:abstractNumId w:val="2"/>
  </w:num>
  <w:num w:numId="8" w16cid:durableId="1985506925">
    <w:abstractNumId w:val="1"/>
  </w:num>
  <w:num w:numId="9" w16cid:durableId="58545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4A5"/>
    <w:rsid w:val="00125CE9"/>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52CE0"/>
  <w14:defaultImageDpi w14:val="300"/>
  <w15:docId w15:val="{DB5C4959-59B0-40FD-99F1-FB4DA9F9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 Style"/>
    <w:pPr>
      <w:spacing w:before="240" w:after="120"/>
      <w:ind w:left="360"/>
    </w:pPr>
    <w:rPr>
      <w:rFonts w:ascii="Arial" w:hAnsi="Arial"/>
      <w:sz w:val="24"/>
    </w:rPr>
  </w:style>
  <w:style w:type="paragraph" w:customStyle="1" w:styleId="OptionStyle">
    <w:name w:val="Option Style"/>
    <w:pPr>
      <w:ind w:left="360" w:hanging="360"/>
    </w:pPr>
    <w:rPr>
      <w:rFonts w:ascii="Arial" w:hAnsi="Arial"/>
    </w:rPr>
  </w:style>
  <w:style w:type="paragraph" w:customStyle="1" w:styleId="ShortAnswerStyle">
    <w:name w:val="Short Answer Style"/>
    <w:pPr>
      <w:spacing w:after="240"/>
    </w:pPr>
    <w:rPr>
      <w:rFonts w:ascii="Arial" w:hAnsi="Arial"/>
    </w:rPr>
  </w:style>
  <w:style w:type="paragraph" w:customStyle="1" w:styleId="CustomHeading">
    <w:name w:val="CustomHeading"/>
    <w:rPr>
      <w:rFonts w:ascii="Arial" w:hAnsi="Arial"/>
      <w:b/>
      <w:color w:val="00336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Appiah Enoch</cp:lastModifiedBy>
  <cp:revision>3</cp:revision>
  <dcterms:created xsi:type="dcterms:W3CDTF">2013-12-23T23:15:00Z</dcterms:created>
  <dcterms:modified xsi:type="dcterms:W3CDTF">2024-09-26T15:54:00Z</dcterms:modified>
  <cp:category/>
</cp:coreProperties>
</file>