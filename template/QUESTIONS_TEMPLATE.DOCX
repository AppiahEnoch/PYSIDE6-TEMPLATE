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9AF6B" w14:textId="193B7EE1" w:rsidR="00AD009A" w:rsidRDefault="006174F1">
      <w:pPr>
        <w:pStyle w:val="Title"/>
      </w:pPr>
      <w:r>
        <w:t>FOLLOW THE FORMAT OF THE QUESTIONS AND RESPONSES TO GET SMOOTH IMPORTATION OF YOUR QUESTIONS.</w:t>
      </w:r>
    </w:p>
    <w:p w14:paraId="35902310" w14:textId="77777777" w:rsidR="006174F1" w:rsidRDefault="006174F1">
      <w:pPr>
        <w:pStyle w:val="QuestionStyle"/>
        <w:rPr>
          <w:b/>
        </w:rPr>
      </w:pPr>
    </w:p>
    <w:p w14:paraId="49092AF5" w14:textId="42178903" w:rsidR="006174F1" w:rsidRDefault="006174F1">
      <w:pPr>
        <w:pStyle w:val="QuestionStyle"/>
        <w:rPr>
          <w:b/>
        </w:rPr>
      </w:pPr>
      <w:r>
        <w:rPr>
          <w:b/>
        </w:rPr>
        <w:t>SECTION A</w:t>
      </w:r>
    </w:p>
    <w:p w14:paraId="1A8B52DF" w14:textId="759DFD3E" w:rsidR="00AD009A" w:rsidRDefault="00000000">
      <w:pPr>
        <w:pStyle w:val="QuestionStyle"/>
      </w:pPr>
      <w:r>
        <w:rPr>
          <w:b/>
        </w:rPr>
        <w:t>1</w:t>
      </w:r>
      <w:bookmarkStart w:id="0" w:name="_Hlk178426555"/>
      <w:r>
        <w:rPr>
          <w:b/>
        </w:rPr>
        <w:t>. In a SELECT statement, which clause is used to filter rows based on a condition?</w:t>
      </w:r>
    </w:p>
    <w:p w14:paraId="6DF6F4EC" w14:textId="3E936119" w:rsidR="00AD009A" w:rsidRDefault="00000000">
      <w:pPr>
        <w:pStyle w:val="OptionStyle"/>
        <w:spacing w:before="60" w:after="60"/>
        <w:ind w:left="720"/>
      </w:pPr>
      <w:r>
        <w:t>(A) WHERE</w:t>
      </w:r>
      <w:r w:rsidR="006174F1">
        <w:t xml:space="preserve"> </w:t>
      </w:r>
      <w:r w:rsidR="006174F1" w:rsidRPr="006174F1">
        <w:rPr>
          <w:b/>
          <w:bCs/>
        </w:rPr>
        <w:t>(ANSWER)</w:t>
      </w:r>
    </w:p>
    <w:p w14:paraId="361EFF9D" w14:textId="77777777" w:rsidR="00AD009A" w:rsidRDefault="00000000">
      <w:pPr>
        <w:pStyle w:val="OptionStyle"/>
        <w:spacing w:before="60" w:after="60"/>
        <w:ind w:left="720"/>
      </w:pPr>
      <w:r>
        <w:t>(B) HAVING</w:t>
      </w:r>
    </w:p>
    <w:p w14:paraId="5E4109DE" w14:textId="77777777" w:rsidR="00AD009A" w:rsidRDefault="00000000">
      <w:pPr>
        <w:pStyle w:val="OptionStyle"/>
        <w:spacing w:before="60" w:after="60"/>
        <w:ind w:left="720"/>
      </w:pPr>
      <w:r>
        <w:t>(C) FILTER</w:t>
      </w:r>
    </w:p>
    <w:p w14:paraId="00246FB4" w14:textId="77777777" w:rsidR="00AD009A" w:rsidRDefault="00000000">
      <w:pPr>
        <w:pStyle w:val="OptionStyle"/>
        <w:spacing w:before="60" w:after="60"/>
        <w:ind w:left="720"/>
      </w:pPr>
      <w:r>
        <w:t>(D) CONDITION</w:t>
      </w:r>
    </w:p>
    <w:bookmarkEnd w:id="0"/>
    <w:p w14:paraId="10DE0F01" w14:textId="77777777" w:rsidR="00AD009A" w:rsidRDefault="00AD009A">
      <w:pPr>
        <w:spacing w:after="240"/>
      </w:pPr>
    </w:p>
    <w:p w14:paraId="31F25F33" w14:textId="77777777" w:rsidR="00AD009A" w:rsidRDefault="00000000">
      <w:pPr>
        <w:pStyle w:val="QuestionStyle"/>
      </w:pPr>
      <w:r>
        <w:rPr>
          <w:b/>
        </w:rPr>
        <w:t>2. Which SQL function returns the highest value in a column?</w:t>
      </w:r>
    </w:p>
    <w:p w14:paraId="3A3AF476" w14:textId="77777777" w:rsidR="00AD009A" w:rsidRDefault="00000000">
      <w:pPr>
        <w:pStyle w:val="OptionStyle"/>
        <w:spacing w:before="60" w:after="60"/>
        <w:ind w:left="720"/>
      </w:pPr>
      <w:r>
        <w:t>(A) UPPER()</w:t>
      </w:r>
    </w:p>
    <w:p w14:paraId="02C1231F" w14:textId="77777777" w:rsidR="00AD009A" w:rsidRDefault="00000000">
      <w:pPr>
        <w:pStyle w:val="OptionStyle"/>
        <w:spacing w:before="60" w:after="60"/>
        <w:ind w:left="720"/>
      </w:pPr>
      <w:r>
        <w:t>(B) TOP()</w:t>
      </w:r>
    </w:p>
    <w:p w14:paraId="466CFDFB" w14:textId="77777777" w:rsidR="00AD009A" w:rsidRDefault="00000000">
      <w:pPr>
        <w:pStyle w:val="OptionStyle"/>
        <w:spacing w:before="60" w:after="60"/>
        <w:ind w:left="720"/>
      </w:pPr>
      <w:r>
        <w:t>(C) HIGHEST()</w:t>
      </w:r>
    </w:p>
    <w:p w14:paraId="5E5855FC" w14:textId="72543A13" w:rsidR="00AD009A" w:rsidRDefault="00000000">
      <w:pPr>
        <w:pStyle w:val="OptionStyle"/>
        <w:spacing w:before="60" w:after="60"/>
        <w:ind w:left="720"/>
        <w:rPr>
          <w:b/>
          <w:bCs/>
        </w:rPr>
      </w:pPr>
      <w:r>
        <w:t xml:space="preserve">(D) </w:t>
      </w:r>
      <w:proofErr w:type="gramStart"/>
      <w:r>
        <w:t>MAX(</w:t>
      </w:r>
      <w:proofErr w:type="gramEnd"/>
      <w:r>
        <w:t>)</w:t>
      </w:r>
      <w:r w:rsidR="006174F1">
        <w:t xml:space="preserve"> </w:t>
      </w:r>
      <w:r w:rsidR="006174F1" w:rsidRPr="006174F1">
        <w:rPr>
          <w:b/>
          <w:bCs/>
        </w:rPr>
        <w:t>(ANSWER)</w:t>
      </w:r>
    </w:p>
    <w:p w14:paraId="24413E77" w14:textId="77777777" w:rsidR="006174F1" w:rsidRDefault="006174F1">
      <w:pPr>
        <w:pStyle w:val="OptionStyle"/>
        <w:spacing w:before="60" w:after="60"/>
        <w:ind w:left="720"/>
        <w:rPr>
          <w:b/>
          <w:bCs/>
        </w:rPr>
      </w:pPr>
    </w:p>
    <w:p w14:paraId="36720A86" w14:textId="77777777" w:rsidR="002D306E" w:rsidRDefault="006174F1">
      <w:pPr>
        <w:pStyle w:val="OptionStyle"/>
        <w:spacing w:before="60" w:after="60"/>
        <w:ind w:left="720"/>
      </w:pPr>
      <w:r w:rsidRPr="006174F1">
        <w:rPr>
          <w:b/>
          <w:bCs/>
        </w:rPr>
        <w:t>3. Ama is a female name.</w:t>
      </w:r>
    </w:p>
    <w:p w14:paraId="1421F3F3" w14:textId="77777777" w:rsidR="002D306E" w:rsidRDefault="006174F1">
      <w:pPr>
        <w:pStyle w:val="OptionStyle"/>
        <w:spacing w:before="60" w:after="60"/>
        <w:ind w:left="720"/>
      </w:pPr>
      <w:r>
        <w:t xml:space="preserve">(A) TRUE </w:t>
      </w:r>
      <w:r w:rsidRPr="006174F1">
        <w:rPr>
          <w:b/>
          <w:bCs/>
        </w:rPr>
        <w:t>(ANSWER)</w:t>
      </w:r>
    </w:p>
    <w:p w14:paraId="1B8488AF" w14:textId="419BE160" w:rsidR="006174F1" w:rsidRDefault="006174F1">
      <w:pPr>
        <w:pStyle w:val="OptionStyle"/>
        <w:spacing w:before="60" w:after="60"/>
        <w:ind w:left="720"/>
      </w:pPr>
      <w:r>
        <w:t>(B) FALSE</w:t>
      </w:r>
    </w:p>
    <w:p w14:paraId="7DE7802E" w14:textId="77777777" w:rsidR="00AD009A" w:rsidRDefault="00AD009A">
      <w:pPr>
        <w:spacing w:after="240"/>
      </w:pPr>
    </w:p>
    <w:p w14:paraId="7138DEF9" w14:textId="77777777" w:rsidR="002D306E" w:rsidRDefault="002D306E">
      <w:pPr>
        <w:spacing w:after="240"/>
      </w:pPr>
    </w:p>
    <w:p w14:paraId="778906C2" w14:textId="77777777" w:rsidR="002D306E" w:rsidRDefault="002D306E">
      <w:pPr>
        <w:spacing w:after="240"/>
      </w:pPr>
    </w:p>
    <w:p w14:paraId="3724B944" w14:textId="77777777" w:rsidR="002D306E" w:rsidRDefault="002D306E">
      <w:pPr>
        <w:spacing w:after="240"/>
      </w:pPr>
    </w:p>
    <w:p w14:paraId="4AF6C53B" w14:textId="77777777" w:rsidR="002D306E" w:rsidRDefault="002D306E">
      <w:pPr>
        <w:spacing w:after="240"/>
      </w:pPr>
    </w:p>
    <w:p w14:paraId="32281551" w14:textId="77777777" w:rsidR="002D306E" w:rsidRDefault="002D306E">
      <w:pPr>
        <w:spacing w:after="240"/>
      </w:pPr>
    </w:p>
    <w:p w14:paraId="614647A7" w14:textId="7FE77A79" w:rsidR="006174F1" w:rsidRPr="006174F1" w:rsidRDefault="006174F1">
      <w:pPr>
        <w:spacing w:after="240"/>
        <w:rPr>
          <w:b/>
          <w:bCs/>
          <w:u w:val="single"/>
        </w:rPr>
      </w:pPr>
      <w:r w:rsidRPr="006174F1">
        <w:rPr>
          <w:b/>
          <w:bCs/>
          <w:u w:val="single"/>
        </w:rPr>
        <w:lastRenderedPageBreak/>
        <w:t>FILL IN THE GAPS</w:t>
      </w:r>
    </w:p>
    <w:p w14:paraId="352D6A89" w14:textId="48BC0DBF" w:rsidR="00AD009A" w:rsidRDefault="00000000">
      <w:pPr>
        <w:pStyle w:val="QuestionStyle"/>
        <w:rPr>
          <w:b/>
        </w:rPr>
      </w:pPr>
      <w:r>
        <w:rPr>
          <w:b/>
        </w:rPr>
        <w:t xml:space="preserve">3. </w:t>
      </w:r>
      <w:r w:rsidR="006174F1">
        <w:rPr>
          <w:b/>
        </w:rPr>
        <w:t>pointing device is also called__________</w:t>
      </w:r>
    </w:p>
    <w:p w14:paraId="761D6DF3" w14:textId="6B580CB2" w:rsidR="006174F1" w:rsidRDefault="006174F1">
      <w:pPr>
        <w:pStyle w:val="QuestionStyle"/>
      </w:pPr>
      <w:r w:rsidRPr="006174F1">
        <w:rPr>
          <w:bCs/>
        </w:rPr>
        <w:t>Mouse</w:t>
      </w:r>
      <w:r>
        <w:rPr>
          <w:b/>
        </w:rPr>
        <w:t xml:space="preserve"> </w:t>
      </w:r>
      <w:r w:rsidRPr="006174F1">
        <w:rPr>
          <w:b/>
          <w:bCs/>
        </w:rPr>
        <w:t>(ANSWER)</w:t>
      </w:r>
    </w:p>
    <w:p w14:paraId="32C1825C" w14:textId="77777777" w:rsidR="00AD009A" w:rsidRDefault="00AD009A">
      <w:pPr>
        <w:spacing w:after="240"/>
      </w:pPr>
    </w:p>
    <w:p w14:paraId="4482DC7A" w14:textId="77777777" w:rsidR="006174F1" w:rsidRDefault="00000000" w:rsidP="006174F1">
      <w:pPr>
        <w:pStyle w:val="QuestionStyle"/>
        <w:rPr>
          <w:b/>
        </w:rPr>
      </w:pPr>
      <w:r>
        <w:rPr>
          <w:b/>
        </w:rPr>
        <w:t xml:space="preserve">4. </w:t>
      </w:r>
      <w:r w:rsidR="006174F1">
        <w:rPr>
          <w:b/>
        </w:rPr>
        <w:t>________is a protein food</w:t>
      </w:r>
    </w:p>
    <w:p w14:paraId="37BE793A" w14:textId="429AB79D" w:rsidR="00AD009A" w:rsidRDefault="006174F1" w:rsidP="006174F1">
      <w:pPr>
        <w:pStyle w:val="QuestionStyle"/>
      </w:pPr>
      <w:r w:rsidRPr="006174F1">
        <w:rPr>
          <w:bCs/>
        </w:rPr>
        <w:t>fish</w:t>
      </w:r>
      <w:r>
        <w:rPr>
          <w:b/>
        </w:rPr>
        <w:t xml:space="preserve"> </w:t>
      </w:r>
      <w:r w:rsidRPr="006174F1">
        <w:rPr>
          <w:b/>
          <w:bCs/>
        </w:rPr>
        <w:t>(ANSWER)</w:t>
      </w:r>
    </w:p>
    <w:p w14:paraId="213D6C21" w14:textId="77777777" w:rsidR="00AD009A" w:rsidRDefault="00AD009A">
      <w:pPr>
        <w:spacing w:after="240"/>
      </w:pPr>
    </w:p>
    <w:p w14:paraId="156B8D2C" w14:textId="77777777" w:rsidR="00AD009A" w:rsidRDefault="00AD009A">
      <w:pPr>
        <w:spacing w:after="240"/>
      </w:pPr>
    </w:p>
    <w:sectPr w:rsidR="00AD00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77659">
    <w:abstractNumId w:val="8"/>
  </w:num>
  <w:num w:numId="2" w16cid:durableId="1412967232">
    <w:abstractNumId w:val="6"/>
  </w:num>
  <w:num w:numId="3" w16cid:durableId="1740202098">
    <w:abstractNumId w:val="5"/>
  </w:num>
  <w:num w:numId="4" w16cid:durableId="1766413408">
    <w:abstractNumId w:val="4"/>
  </w:num>
  <w:num w:numId="5" w16cid:durableId="864976580">
    <w:abstractNumId w:val="7"/>
  </w:num>
  <w:num w:numId="6" w16cid:durableId="969020009">
    <w:abstractNumId w:val="3"/>
  </w:num>
  <w:num w:numId="7" w16cid:durableId="167139773">
    <w:abstractNumId w:val="2"/>
  </w:num>
  <w:num w:numId="8" w16cid:durableId="1900629447">
    <w:abstractNumId w:val="1"/>
  </w:num>
  <w:num w:numId="9" w16cid:durableId="133938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06E"/>
    <w:rsid w:val="00326F90"/>
    <w:rsid w:val="006174F1"/>
    <w:rsid w:val="00AA1D8D"/>
    <w:rsid w:val="00AD009A"/>
    <w:rsid w:val="00B47730"/>
    <w:rsid w:val="00C55E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49852"/>
  <w14:defaultImageDpi w14:val="300"/>
  <w15:docId w15:val="{511DE23F-2F08-47A1-8503-C8213EA7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 Style"/>
    <w:pPr>
      <w:spacing w:before="240" w:after="120"/>
      <w:ind w:left="360"/>
    </w:pPr>
    <w:rPr>
      <w:rFonts w:ascii="Arial" w:hAnsi="Arial"/>
      <w:sz w:val="24"/>
    </w:rPr>
  </w:style>
  <w:style w:type="paragraph" w:customStyle="1" w:styleId="OptionStyle">
    <w:name w:val="Option Style"/>
    <w:pPr>
      <w:ind w:left="360" w:hanging="360"/>
    </w:pPr>
    <w:rPr>
      <w:rFonts w:ascii="Arial" w:hAnsi="Arial"/>
    </w:rPr>
  </w:style>
  <w:style w:type="paragraph" w:customStyle="1" w:styleId="ShortAnswerStyle">
    <w:name w:val="Short Answer Style"/>
    <w:pPr>
      <w:spacing w:after="240"/>
    </w:pPr>
    <w:rPr>
      <w:rFonts w:ascii="Arial" w:hAnsi="Arial"/>
    </w:rPr>
  </w:style>
  <w:style w:type="paragraph" w:customStyle="1" w:styleId="CustomHeading">
    <w:name w:val="CustomHeading"/>
    <w:rPr>
      <w:rFonts w:ascii="Arial" w:hAnsi="Arial"/>
      <w:b/>
      <w:color w:val="003366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Appiah Enoch</cp:lastModifiedBy>
  <cp:revision>4</cp:revision>
  <dcterms:created xsi:type="dcterms:W3CDTF">2013-12-23T23:15:00Z</dcterms:created>
  <dcterms:modified xsi:type="dcterms:W3CDTF">2024-09-29T02:45:00Z</dcterms:modified>
  <cp:category/>
</cp:coreProperties>
</file>